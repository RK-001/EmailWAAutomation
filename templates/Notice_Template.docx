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320"/>
        <w:gridCol w:w="4320"/>
      </w:tblGrid>
      <w:tr w:rsidR="0063013F" w14:paraId="3CF32539" w14:textId="77777777">
        <w:tc>
          <w:tcPr>
            <w:tcW w:w="4320" w:type="dxa"/>
            <w:vAlign w:val="center"/>
          </w:tcPr>
          <w:p w14:paraId="3CCCCDA9" w14:textId="77777777" w:rsidR="0063013F" w:rsidRDefault="00000000">
            <w:r>
              <w:rPr>
                <w:b/>
              </w:rPr>
              <w:t>G. K. ASSOCIATES,</w:t>
            </w:r>
          </w:p>
          <w:p w14:paraId="17FA9A8C" w14:textId="77777777" w:rsidR="0063013F" w:rsidRDefault="00000000">
            <w:r>
              <w:rPr>
                <w:b/>
                <w:sz w:val="20"/>
              </w:rPr>
              <w:t>A LAW FIRM.</w:t>
            </w:r>
          </w:p>
          <w:p w14:paraId="0407B1A6" w14:textId="77777777" w:rsidR="0063013F" w:rsidRDefault="00000000">
            <w:r>
              <w:rPr>
                <w:color w:val="000080"/>
                <w:sz w:val="18"/>
              </w:rPr>
              <w:t>Branches At Pune, Mumbai, Nashik, Kolhapur &amp; Goa</w:t>
            </w:r>
          </w:p>
          <w:p w14:paraId="3636D70A" w14:textId="77777777" w:rsidR="0063013F" w:rsidRDefault="00000000">
            <w:r>
              <w:rPr>
                <w:sz w:val="16"/>
              </w:rPr>
              <w:t>Office No. 208-209, POORNIMA TOWER, 397, SHANKERSETH ROAD,</w:t>
            </w:r>
          </w:p>
          <w:p w14:paraId="70E47B23" w14:textId="77777777" w:rsidR="0063013F" w:rsidRDefault="00000000">
            <w:r>
              <w:rPr>
                <w:sz w:val="16"/>
              </w:rPr>
              <w:t>NEAR SARASWATI PETROLL PUMP, SWARGATE, PUNE-411037</w:t>
            </w:r>
          </w:p>
        </w:tc>
        <w:tc>
          <w:tcPr>
            <w:tcW w:w="4320" w:type="dxa"/>
            <w:vAlign w:val="center"/>
          </w:tcPr>
          <w:p w14:paraId="0854EC1F" w14:textId="6671E064" w:rsidR="0063013F" w:rsidRDefault="008A169B">
            <w:pPr>
              <w:jc w:val="center"/>
            </w:pPr>
            <w:r>
              <w:rPr>
                <w:noProof/>
              </w:rPr>
              <w:drawing>
                <wp:inline distT="0" distB="0" distL="0" distR="0" wp14:anchorId="3BD0AFD9" wp14:editId="6D8584BC">
                  <wp:extent cx="1316767" cy="1257300"/>
                  <wp:effectExtent l="0" t="0" r="0" b="0"/>
                  <wp:docPr id="2091830024" name="Picture 1" descr="37,617 Advocate Symbol Royalty-Free Images,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7,617 Advocate Symbol Royalty-Free Images, Stock Photo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9246" cy="1259667"/>
                          </a:xfrm>
                          <a:prstGeom prst="rect">
                            <a:avLst/>
                          </a:prstGeom>
                          <a:noFill/>
                          <a:ln>
                            <a:noFill/>
                          </a:ln>
                        </pic:spPr>
                      </pic:pic>
                    </a:graphicData>
                  </a:graphic>
                </wp:inline>
              </w:drawing>
            </w:r>
          </w:p>
        </w:tc>
      </w:tr>
    </w:tbl>
    <w:p w14:paraId="56E7CBE1" w14:textId="77777777" w:rsidR="0063013F" w:rsidRDefault="0063013F"/>
    <w:p w14:paraId="15855E38" w14:textId="22965FB4" w:rsidR="0063013F" w:rsidRDefault="00000000">
      <w:r>
        <w:rPr>
          <w:b/>
        </w:rPr>
        <w:t xml:space="preserve">Ref- </w:t>
      </w:r>
      <w:r w:rsidR="00106DF6">
        <w:t>{{</w:t>
      </w:r>
      <w:r>
        <w:t>REFERENCE_NUMBER</w:t>
      </w:r>
      <w:r w:rsidR="00106DF6">
        <w:t>}}</w:t>
      </w:r>
      <w:r>
        <w:br/>
      </w:r>
      <w:r>
        <w:rPr>
          <w:b/>
        </w:rPr>
        <w:t>Registered A. D.</w:t>
      </w:r>
      <w:r>
        <w:t xml:space="preserve">     Date:</w:t>
      </w:r>
      <w:proofErr w:type="gramStart"/>
      <w:r>
        <w:t xml:space="preserve"> </w:t>
      </w:r>
      <w:r w:rsidR="00106DF6">
        <w:t xml:space="preserve">  </w:t>
      </w:r>
      <w:r w:rsidR="00106DF6">
        <w:t>{{ NOTICE</w:t>
      </w:r>
      <w:proofErr w:type="gramEnd"/>
      <w:r w:rsidR="00106DF6">
        <w:t>_DATE }}</w:t>
      </w:r>
      <w:r>
        <w:br/>
      </w:r>
    </w:p>
    <w:p w14:paraId="387C37E7" w14:textId="77777777" w:rsidR="0063013F" w:rsidRDefault="00000000">
      <w:r>
        <w:t>To,</w:t>
      </w:r>
    </w:p>
    <w:p w14:paraId="10795D2E" w14:textId="6DFBFADE" w:rsidR="0063013F" w:rsidRDefault="00106DF6">
      <w:pPr>
        <w:ind w:left="360"/>
      </w:pPr>
      <w:r>
        <w:rPr>
          <w:b/>
        </w:rPr>
        <w:t>{{</w:t>
      </w:r>
      <w:r w:rsidR="00000000">
        <w:rPr>
          <w:b/>
        </w:rPr>
        <w:t>RECIPIENT_NAME</w:t>
      </w:r>
      <w:r>
        <w:rPr>
          <w:b/>
        </w:rPr>
        <w:t>}}</w:t>
      </w:r>
    </w:p>
    <w:p w14:paraId="1AF87366" w14:textId="6E60C2D6" w:rsidR="0063013F" w:rsidRDefault="00106DF6">
      <w:pPr>
        <w:ind w:left="360"/>
      </w:pPr>
      <w:r>
        <w:t>{{</w:t>
      </w:r>
      <w:r w:rsidR="00000000">
        <w:t>ADDRESS_LINE_1</w:t>
      </w:r>
      <w:r>
        <w:t>}}</w:t>
      </w:r>
      <w:r w:rsidR="00000000">
        <w:br/>
      </w:r>
      <w:r>
        <w:t>{{</w:t>
      </w:r>
      <w:r w:rsidR="00000000">
        <w:t>ADDRESS_LINE_2</w:t>
      </w:r>
      <w:r>
        <w:t>}}</w:t>
      </w:r>
      <w:r w:rsidR="00000000">
        <w:t xml:space="preserve">, </w:t>
      </w:r>
      <w:r>
        <w:t>{{</w:t>
      </w:r>
      <w:r w:rsidR="00000000">
        <w:t>CITY</w:t>
      </w:r>
      <w:r>
        <w:t>}}</w:t>
      </w:r>
      <w:r w:rsidR="00000000">
        <w:t xml:space="preserve">, </w:t>
      </w:r>
      <w:r>
        <w:t>{{</w:t>
      </w:r>
      <w:r w:rsidR="00000000">
        <w:t>ZIP_CODE</w:t>
      </w:r>
      <w:r>
        <w:t>}}</w:t>
      </w:r>
    </w:p>
    <w:p w14:paraId="486FC0AF" w14:textId="21F55C2C" w:rsidR="0063013F" w:rsidRDefault="00000000">
      <w:pPr>
        <w:ind w:left="360"/>
      </w:pPr>
      <w:r>
        <w:rPr>
          <w:b/>
        </w:rPr>
        <w:t xml:space="preserve">Mobile No: </w:t>
      </w:r>
      <w:r w:rsidR="00106DF6">
        <w:t>{{</w:t>
      </w:r>
      <w:r>
        <w:t>MOBILE_NO</w:t>
      </w:r>
      <w:r w:rsidR="00106DF6">
        <w:t>}}</w:t>
      </w:r>
      <w:r>
        <w:br/>
      </w:r>
      <w:r>
        <w:rPr>
          <w:b/>
        </w:rPr>
        <w:t xml:space="preserve">Email ID: </w:t>
      </w:r>
      <w:r w:rsidR="00106DF6">
        <w:t>{{</w:t>
      </w:r>
      <w:r>
        <w:t>EMAIL_ID</w:t>
      </w:r>
      <w:r w:rsidR="00106DF6">
        <w:t>}}</w:t>
      </w:r>
    </w:p>
    <w:p w14:paraId="023FCEFF" w14:textId="77777777" w:rsidR="0063013F" w:rsidRDefault="0063013F"/>
    <w:p w14:paraId="64F4C2CF" w14:textId="77777777" w:rsidR="0063013F" w:rsidRDefault="00000000">
      <w:pPr>
        <w:jc w:val="center"/>
      </w:pPr>
      <w:r>
        <w:rPr>
          <w:b/>
          <w:sz w:val="24"/>
        </w:rPr>
        <w:t>NOTICE U/S 25 (c) of the Payment and Settlement Systems Act, 2007</w:t>
      </w:r>
    </w:p>
    <w:p w14:paraId="1CE2658E" w14:textId="77777777" w:rsidR="0063013F" w:rsidRDefault="0063013F"/>
    <w:p w14:paraId="345EC7B6" w14:textId="77777777" w:rsidR="0063013F" w:rsidRDefault="00000000">
      <w:r>
        <w:t>Sir/Madam,</w:t>
      </w:r>
    </w:p>
    <w:p w14:paraId="332063C4" w14:textId="1BDF9DAA" w:rsidR="0063013F" w:rsidRDefault="00000000">
      <w:r>
        <w:t xml:space="preserve">We act for and on behalf of our client </w:t>
      </w:r>
      <w:r w:rsidR="00106DF6">
        <w:t>{{</w:t>
      </w:r>
      <w:r>
        <w:t>CLIENT_NAME</w:t>
      </w:r>
      <w:r w:rsidR="00106DF6">
        <w:t>}}</w:t>
      </w:r>
      <w:r>
        <w:t xml:space="preserve">, A company registered under the </w:t>
      </w:r>
      <w:r w:rsidR="00106DF6">
        <w:t>{{</w:t>
      </w:r>
      <w:r>
        <w:t>REGULATORY_ACT</w:t>
      </w:r>
      <w:r w:rsidR="00106DF6">
        <w:t>}}</w:t>
      </w:r>
      <w:r>
        <w:t xml:space="preserve">, having its Office at </w:t>
      </w:r>
      <w:r w:rsidR="00106DF6">
        <w:t>{{</w:t>
      </w:r>
      <w:r>
        <w:t>OFFICE_ADDRESS</w:t>
      </w:r>
      <w:r w:rsidR="00106DF6">
        <w:t>}}</w:t>
      </w:r>
      <w:r>
        <w:t>, and upon their instructions serve upon you the following notice:</w:t>
      </w:r>
    </w:p>
    <w:p w14:paraId="7CA01716" w14:textId="56054CC7" w:rsidR="0063013F" w:rsidRDefault="00000000">
      <w:pPr>
        <w:pStyle w:val="ListNumber"/>
      </w:pPr>
      <w:r>
        <w:t xml:space="preserve">Our client is engaged in the business of </w:t>
      </w:r>
      <w:r w:rsidR="00106DF6">
        <w:t>{{</w:t>
      </w:r>
      <w:r>
        <w:t>BUSINESS_TYPE</w:t>
      </w:r>
      <w:r w:rsidR="00106DF6">
        <w:t>}}</w:t>
      </w:r>
      <w:r>
        <w:t xml:space="preserve"> and you being one of such </w:t>
      </w:r>
      <w:proofErr w:type="gramStart"/>
      <w:r>
        <w:t>customer</w:t>
      </w:r>
      <w:proofErr w:type="gramEnd"/>
      <w:r>
        <w:t xml:space="preserve">/s had approached our client for availing the </w:t>
      </w:r>
      <w:r w:rsidR="00106DF6">
        <w:t>{{</w:t>
      </w:r>
      <w:r>
        <w:t>SERVICE_TYPE</w:t>
      </w:r>
      <w:r w:rsidR="00106DF6">
        <w:t>}}</w:t>
      </w:r>
      <w:r>
        <w:t xml:space="preserve"> facility. That at your request and representation and upon agreeing to various written terms, conditions and covenant our client granted you the </w:t>
      </w:r>
      <w:r w:rsidR="00106DF6">
        <w:t>{{</w:t>
      </w:r>
      <w:r>
        <w:t>SERVICE_DETAIL</w:t>
      </w:r>
      <w:r w:rsidR="00106DF6">
        <w:t>}}</w:t>
      </w:r>
      <w:r>
        <w:t xml:space="preserve"> (AAN </w:t>
      </w:r>
      <w:r w:rsidR="00106DF6">
        <w:t>{{</w:t>
      </w:r>
      <w:r>
        <w:t>REFERENCE_NUMBER_2</w:t>
      </w:r>
      <w:r w:rsidR="00106DF6">
        <w:t>}}</w:t>
      </w:r>
      <w:r>
        <w:t>).</w:t>
      </w:r>
    </w:p>
    <w:p w14:paraId="24A2B2BC" w14:textId="4E21C7D7" w:rsidR="0063013F" w:rsidRDefault="00000000">
      <w:pPr>
        <w:pStyle w:val="ListNumber"/>
      </w:pPr>
      <w:r>
        <w:t xml:space="preserve">That as per the terms and conditions of the said </w:t>
      </w:r>
      <w:r w:rsidR="00106DF6">
        <w:t>{{</w:t>
      </w:r>
      <w:r>
        <w:t>SERVICE_TYPE</w:t>
      </w:r>
      <w:r w:rsidR="00106DF6">
        <w:t>}}</w:t>
      </w:r>
      <w:r>
        <w:t xml:space="preserve"> facility, you have agreed to repay the dues with interest besides other charges to our client. That you have also signed the Mandate and had given standing instructions authorizing our client to Auto Debit your Bank Account </w:t>
      </w:r>
      <w:proofErr w:type="gramStart"/>
      <w:r>
        <w:t xml:space="preserve">No. </w:t>
      </w:r>
      <w:r w:rsidR="00106DF6">
        <w:t>{{</w:t>
      </w:r>
      <w:proofErr w:type="gramEnd"/>
      <w:r>
        <w:t>BANK_ACCOUNT_NO</w:t>
      </w:r>
      <w:r w:rsidR="00106DF6">
        <w:t>}}</w:t>
      </w:r>
      <w:r>
        <w:t xml:space="preserve"> towards payment of your dues.</w:t>
      </w:r>
    </w:p>
    <w:p w14:paraId="10AFA6FF" w14:textId="58D9ABDB" w:rsidR="0063013F" w:rsidRDefault="00000000">
      <w:pPr>
        <w:pStyle w:val="ListNumber"/>
      </w:pPr>
      <w:r>
        <w:lastRenderedPageBreak/>
        <w:t xml:space="preserve">That our client states that when the Auto Debit Instructions </w:t>
      </w:r>
      <w:proofErr w:type="gramStart"/>
      <w:r>
        <w:t>was</w:t>
      </w:r>
      <w:proofErr w:type="gramEnd"/>
      <w:r>
        <w:t xml:space="preserve"> executed on dated </w:t>
      </w:r>
      <w:r w:rsidR="00106DF6">
        <w:t>{{</w:t>
      </w:r>
      <w:r>
        <w:t>TRANSACTION_DATE</w:t>
      </w:r>
      <w:r w:rsidR="00106DF6">
        <w:t>}}</w:t>
      </w:r>
      <w:r>
        <w:t xml:space="preserve"> towards the amount of Rs. </w:t>
      </w:r>
      <w:r w:rsidR="00106DF6">
        <w:t>{{</w:t>
      </w:r>
      <w:r>
        <w:t>AMOUNT</w:t>
      </w:r>
      <w:r w:rsidR="00106DF6">
        <w:t>}}</w:t>
      </w:r>
      <w:r>
        <w:t xml:space="preserve">/- in your </w:t>
      </w:r>
      <w:proofErr w:type="gramStart"/>
      <w:r>
        <w:t>above mentioned</w:t>
      </w:r>
      <w:proofErr w:type="gramEnd"/>
      <w:r>
        <w:t xml:space="preserve"> bank account the same was bounced / dishonored and defaulted in payment for the </w:t>
      </w:r>
      <w:r w:rsidR="00106DF6">
        <w:t>{{</w:t>
      </w:r>
      <w:r>
        <w:t>SERVICE_TYPE</w:t>
      </w:r>
      <w:r w:rsidR="00106DF6">
        <w:t>}}</w:t>
      </w:r>
      <w:r>
        <w:t xml:space="preserve"> facility availed by you with the bounce reason </w:t>
      </w:r>
      <w:r w:rsidR="00106DF6">
        <w:t>{{</w:t>
      </w:r>
      <w:r>
        <w:t>BOUNCE_REASON</w:t>
      </w:r>
      <w:r w:rsidR="00106DF6">
        <w:t>}}</w:t>
      </w:r>
      <w:r>
        <w:t xml:space="preserve"> on dated </w:t>
      </w:r>
      <w:r w:rsidR="00106DF6">
        <w:t>{{</w:t>
      </w:r>
      <w:r>
        <w:t>BOUNCE_DATE</w:t>
      </w:r>
      <w:r w:rsidR="00106DF6">
        <w:t>}}</w:t>
      </w:r>
      <w:r>
        <w:t>.</w:t>
      </w:r>
    </w:p>
    <w:p w14:paraId="3DA6502A" w14:textId="5C6FABC2" w:rsidR="0063013F" w:rsidRDefault="00000000">
      <w:pPr>
        <w:pStyle w:val="ListNumber"/>
      </w:pPr>
      <w:r>
        <w:t xml:space="preserve">Please note that the dishonor of ECS/Auto Debit clearing instructions issued in satisfaction of your legally enforceable liability amounts to a criminal offence under Section 25 of Payment and Settlement Act 2007, as amended upto date and is punishable with imprisonment which may be extended </w:t>
      </w:r>
      <w:proofErr w:type="spellStart"/>
      <w:r>
        <w:t>upto</w:t>
      </w:r>
      <w:proofErr w:type="spellEnd"/>
      <w:r>
        <w:t xml:space="preserve"> </w:t>
      </w:r>
      <w:r w:rsidR="00106DF6">
        <w:t>{{</w:t>
      </w:r>
      <w:r>
        <w:t>IMPRISONMENT_PERIOD</w:t>
      </w:r>
      <w:r w:rsidR="00106DF6">
        <w:t>}}</w:t>
      </w:r>
      <w:r>
        <w:t xml:space="preserve">, or with fine which may extend </w:t>
      </w:r>
      <w:proofErr w:type="spellStart"/>
      <w:r>
        <w:t>upto</w:t>
      </w:r>
      <w:proofErr w:type="spellEnd"/>
      <w:r>
        <w:t xml:space="preserve"> </w:t>
      </w:r>
      <w:r w:rsidR="00106DF6">
        <w:t>{{</w:t>
      </w:r>
      <w:r>
        <w:t>FINE_AMOUNT</w:t>
      </w:r>
      <w:r w:rsidR="00106DF6">
        <w:t>}}</w:t>
      </w:r>
      <w:r>
        <w:t>, or with both.</w:t>
      </w:r>
    </w:p>
    <w:p w14:paraId="305E38B2" w14:textId="2F2DA502" w:rsidR="0063013F" w:rsidRDefault="00000000">
      <w:pPr>
        <w:pStyle w:val="ListNumber"/>
      </w:pPr>
      <w:r>
        <w:t xml:space="preserve">Under the above circumstances, we hereby call upon you to pay to our client a sum of Rs. </w:t>
      </w:r>
      <w:r w:rsidR="00106DF6">
        <w:t>{{</w:t>
      </w:r>
      <w:r>
        <w:t>DEMAND_AMOUNT</w:t>
      </w:r>
      <w:r w:rsidR="00106DF6">
        <w:t>}}</w:t>
      </w:r>
      <w:r>
        <w:t xml:space="preserve">/- being the amount of the ECS(s)/ Auto Debit clearing instructions within a period of </w:t>
      </w:r>
      <w:r w:rsidR="00106DF6">
        <w:t>{{</w:t>
      </w:r>
      <w:r>
        <w:t>DAYS</w:t>
      </w:r>
      <w:r w:rsidR="00106DF6">
        <w:t>}}</w:t>
      </w:r>
      <w:r>
        <w:t xml:space="preserve"> days from the date of receipt of this demand notice, failing which our client shall be constrained to institute a criminal complaint under Section 25 of Payment and Settlement Act 2007, entirely at your own risk, cost and responsibility. The cost of the said Notice is Rs. </w:t>
      </w:r>
      <w:r w:rsidR="00106DF6">
        <w:t>{{</w:t>
      </w:r>
      <w:r>
        <w:t>NOTICE_</w:t>
      </w:r>
      <w:proofErr w:type="gramStart"/>
      <w:r>
        <w:t>COST</w:t>
      </w:r>
      <w:r w:rsidR="00106DF6">
        <w:t>}}</w:t>
      </w:r>
      <w:r>
        <w:t>/</w:t>
      </w:r>
      <w:proofErr w:type="gramEnd"/>
      <w:r>
        <w:t>- charged upon you as the same is necessitated by your action which you please note.</w:t>
      </w:r>
    </w:p>
    <w:p w14:paraId="29B1CB8C" w14:textId="77777777" w:rsidR="0063013F" w:rsidRDefault="0063013F"/>
    <w:p w14:paraId="24DA8D42" w14:textId="31CBB20F" w:rsidR="0063013F" w:rsidRDefault="00000000">
      <w:r>
        <w:t xml:space="preserve">In case of any further queries kindly contact bank officer </w:t>
      </w:r>
      <w:r w:rsidR="00106DF6">
        <w:t>{{</w:t>
      </w:r>
      <w:r>
        <w:t>OFFICER_</w:t>
      </w:r>
      <w:proofErr w:type="gramStart"/>
      <w:r>
        <w:t>NAME</w:t>
      </w:r>
      <w:r w:rsidR="00106DF6">
        <w:t>}}</w:t>
      </w:r>
      <w:r>
        <w:t>,</w:t>
      </w:r>
      <w:proofErr w:type="gramEnd"/>
      <w:r>
        <w:t xml:space="preserve"> Mob </w:t>
      </w:r>
      <w:r w:rsidR="00106DF6">
        <w:t>{{</w:t>
      </w:r>
      <w:r>
        <w:t>OFFICER_MOBILE</w:t>
      </w:r>
      <w:r w:rsidR="00106DF6">
        <w:t>}}</w:t>
      </w:r>
    </w:p>
    <w:p w14:paraId="6F69D6D2" w14:textId="77777777" w:rsidR="0063013F" w:rsidRDefault="0063013F"/>
    <w:p w14:paraId="4A6318D2" w14:textId="77777777" w:rsidR="0063013F" w:rsidRDefault="00000000">
      <w:r>
        <w:rPr>
          <w:i/>
        </w:rPr>
        <w:t>Plz ignore this notice if payment is already made or restructured.</w:t>
      </w:r>
    </w:p>
    <w:p w14:paraId="56BC04BB" w14:textId="77777777" w:rsidR="0063013F" w:rsidRDefault="0063013F"/>
    <w:p w14:paraId="060E6EFA" w14:textId="77777777" w:rsidR="0063013F" w:rsidRDefault="0063013F"/>
    <w:p w14:paraId="72C415A7" w14:textId="78CFD62E" w:rsidR="0063013F" w:rsidRDefault="00000000">
      <w:r>
        <w:rPr>
          <w:b/>
        </w:rPr>
        <w:t xml:space="preserve">FOR </w:t>
      </w:r>
      <w:r w:rsidR="00106DF6">
        <w:rPr>
          <w:b/>
        </w:rPr>
        <w:t>{{</w:t>
      </w:r>
      <w:r>
        <w:rPr>
          <w:b/>
        </w:rPr>
        <w:t>LAW_FIRM_NAME</w:t>
      </w:r>
      <w:r w:rsidR="00106DF6">
        <w:rPr>
          <w:b/>
        </w:rPr>
        <w:t>}}</w:t>
      </w:r>
      <w:r>
        <w:rPr>
          <w:b/>
        </w:rPr>
        <w:br/>
      </w:r>
      <w:r w:rsidR="00106DF6">
        <w:t>{{</w:t>
      </w:r>
      <w:r>
        <w:t>ADVOCATE_NAME</w:t>
      </w:r>
      <w:r w:rsidR="00106DF6">
        <w:t>}}</w:t>
      </w:r>
      <w:r>
        <w:br/>
        <w:t>Advocate</w:t>
      </w:r>
    </w:p>
    <w:sectPr w:rsidR="006301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617102">
    <w:abstractNumId w:val="8"/>
  </w:num>
  <w:num w:numId="2" w16cid:durableId="1226378106">
    <w:abstractNumId w:val="6"/>
  </w:num>
  <w:num w:numId="3" w16cid:durableId="1772703082">
    <w:abstractNumId w:val="5"/>
  </w:num>
  <w:num w:numId="4" w16cid:durableId="1797067171">
    <w:abstractNumId w:val="4"/>
  </w:num>
  <w:num w:numId="5" w16cid:durableId="1901623969">
    <w:abstractNumId w:val="7"/>
  </w:num>
  <w:num w:numId="6" w16cid:durableId="1755979532">
    <w:abstractNumId w:val="3"/>
  </w:num>
  <w:num w:numId="7" w16cid:durableId="1242300934">
    <w:abstractNumId w:val="2"/>
  </w:num>
  <w:num w:numId="8" w16cid:durableId="1950038594">
    <w:abstractNumId w:val="1"/>
  </w:num>
  <w:num w:numId="9" w16cid:durableId="201013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B5C"/>
    <w:rsid w:val="00106DF6"/>
    <w:rsid w:val="0015074B"/>
    <w:rsid w:val="0029639D"/>
    <w:rsid w:val="00322922"/>
    <w:rsid w:val="00326F90"/>
    <w:rsid w:val="0063013F"/>
    <w:rsid w:val="008A16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9CA59"/>
  <w14:defaultImageDpi w14:val="300"/>
  <w15:docId w15:val="{D29E00C3-3C70-4699-966F-4963772C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Rushikesh Korade</cp:lastModifiedBy>
  <cp:revision>3</cp:revision>
  <dcterms:created xsi:type="dcterms:W3CDTF">2013-12-23T23:15:00Z</dcterms:created>
  <dcterms:modified xsi:type="dcterms:W3CDTF">2026-06-02T14:15:00Z</dcterms:modified>
  <cp:category/>
</cp:coreProperties>
</file>