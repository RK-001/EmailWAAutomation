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 FIRM_NAME }}</w:t>
      </w:r>
    </w:p>
    <w:p/>
    <w:p>
      <w:pPr>
        <w:jc w:val="center"/>
      </w:pPr>
      <w:r>
        <w:rPr>
          <w:b/>
          <w:sz w:val="26"/>
          <w:u w:val="single"/>
        </w:rPr>
        <w:t>LEGAL NOTICE</w:t>
      </w:r>
    </w:p>
    <w:p/>
    <w:p>
      <w:r>
        <w:t>Date: {{ NOTICE_DATE }}</w:t>
      </w:r>
    </w:p>
    <w:p>
      <w:r>
        <w:t>Ref No: {{ ACCOUNTNO }}</w:t>
      </w:r>
    </w:p>
    <w:p/>
    <w:p>
      <w:r>
        <w:t>To,</w:t>
      </w:r>
    </w:p>
    <w:p>
      <w:r>
        <w:t>{{ NAME }}</w:t>
      </w:r>
    </w:p>
    <w:p/>
    <w:p>
      <w:r>
        <w:t>Dear {{ NAME }},</w:t>
      </w:r>
    </w:p>
    <w:p/>
    <w:p>
      <w:r>
        <w:t xml:space="preserve">This notice is being sent to you on behalf of our client in the matter of your account number </w:t>
      </w:r>
      <w:r>
        <w:rPr>
          <w:b/>
        </w:rPr>
        <w:t>{{ ACCOUNTNO }}</w:t>
      </w:r>
      <w:r>
        <w:t xml:space="preserve">, wherein a cheque of Rs. </w:t>
      </w:r>
      <w:r>
        <w:rPr>
          <w:b/>
        </w:rPr>
        <w:t>{{ AMOUNT }}</w:t>
      </w:r>
      <w:r>
        <w:t xml:space="preserve"> dated </w:t>
      </w:r>
      <w:r>
        <w:rPr>
          <w:b/>
        </w:rPr>
        <w:t>{{ CHEQUE_DATE }}</w:t>
      </w:r>
      <w:r>
        <w:t xml:space="preserve"> drawn on </w:t>
      </w:r>
      <w:r>
        <w:rPr>
          <w:b/>
        </w:rPr>
        <w:t>{{ BRANCH }}</w:t>
      </w:r>
      <w:r>
        <w:t xml:space="preserve"> has been returned / dishonoured due to: </w:t>
      </w:r>
      <w:r>
        <w:rPr>
          <w:b/>
        </w:rPr>
        <w:t>{{ REASON }}.</w:t>
      </w:r>
    </w:p>
    <w:p/>
    <w:p>
      <w:r>
        <w:t>You are hereby called upon to make the payment of the aforesaid amount of Rs. {{ AMOUNT }} within 30 (thirty) days from the receipt of this notice, failing which legal proceedings shall be initiated against you without any further notice.</w:t>
      </w:r>
    </w:p>
    <w:p/>
    <w:p>
      <w:r>
        <w:t>For any queries or to make payment, please contact: {{ OFFICER_NO }}</w:t>
      </w:r>
    </w:p>
    <w:p/>
    <w:p/>
    <w:p>
      <w:r>
        <w:t>Yours faithfully,</w:t>
      </w:r>
    </w:p>
    <w:p/>
    <w:p>
      <w:r>
        <w:t>{{ LAWYER_NAME }}</w:t>
      </w:r>
    </w:p>
    <w:p>
      <w:r>
        <w:t>{{ FIRM_NAME }}</w:t>
      </w:r>
    </w:p>
    <w:p>
      <w:r>
        <w:t>Date: {{ NOTICE_DATE }}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